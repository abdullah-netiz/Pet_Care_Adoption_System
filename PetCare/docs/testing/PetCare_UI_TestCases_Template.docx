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PetCare QA - Selenium UI Test Cases</w:t>
      </w:r>
    </w:p>
    <w:p>
      <w:r>
        <w:t>Instructions: Update timestamps and screenshot references after each Selenium IDE run. Actual Output reflects observations from the latest execution.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ID</w:t>
            </w:r>
          </w:p>
        </w:tc>
        <w:tc>
          <w:tcPr>
            <w:tcW w:type="dxa" w:w="1234"/>
          </w:tcPr>
          <w:p>
            <w:r>
              <w:t>Feature / Module</w:t>
            </w:r>
          </w:p>
        </w:tc>
        <w:tc>
          <w:tcPr>
            <w:tcW w:type="dxa" w:w="1234"/>
          </w:tcPr>
          <w:p>
            <w:r>
              <w:t>Preconditions</w:t>
            </w:r>
          </w:p>
        </w:tc>
        <w:tc>
          <w:tcPr>
            <w:tcW w:type="dxa" w:w="1234"/>
          </w:tcPr>
          <w:p>
            <w:r>
              <w:t>Input / Steps</w:t>
            </w:r>
          </w:p>
        </w:tc>
        <w:tc>
          <w:tcPr>
            <w:tcW w:type="dxa" w:w="1234"/>
          </w:tcPr>
          <w:p>
            <w:r>
              <w:t>Expected Output</w:t>
            </w:r>
          </w:p>
        </w:tc>
        <w:tc>
          <w:tcPr>
            <w:tcW w:type="dxa" w:w="1234"/>
          </w:tcPr>
          <w:p>
            <w:r>
              <w:t>Actual Output</w:t>
            </w:r>
          </w:p>
        </w:tc>
        <w:tc>
          <w:tcPr>
            <w:tcW w:type="dxa" w:w="1234"/>
          </w:tcPr>
          <w:p>
            <w:r>
              <w:t>Pass / Fail</w:t>
            </w:r>
          </w:p>
        </w:tc>
      </w:tr>
      <w:tr>
        <w:tc>
          <w:tcPr>
            <w:tcW w:type="dxa" w:w="1234"/>
          </w:tcPr>
          <w:p>
            <w:r>
              <w:t>TC-UI-01</w:t>
            </w:r>
          </w:p>
        </w:tc>
        <w:tc>
          <w:tcPr>
            <w:tcW w:type="dxa" w:w="1234"/>
          </w:tcPr>
          <w:p>
            <w:r>
              <w:t>Home Hero Load</w:t>
            </w:r>
          </w:p>
        </w:tc>
        <w:tc>
          <w:tcPr>
            <w:tcW w:type="dxa" w:w="1234"/>
          </w:tcPr>
          <w:p>
            <w:r>
              <w:t>App running locally; user logged out.</w:t>
            </w:r>
          </w:p>
        </w:tc>
        <w:tc>
          <w:tcPr>
            <w:tcW w:type="dxa" w:w="1234"/>
          </w:tcPr>
          <w:p>
            <w:r>
              <w:t>Open base URL and observe hero section.</w:t>
            </w:r>
          </w:p>
        </w:tc>
        <w:tc>
          <w:tcPr>
            <w:tcW w:type="dxa" w:w="1234"/>
          </w:tcPr>
          <w:p>
            <w:r>
              <w:t>Hero title, subtitle, and CTA buttons render without layout issues.</w:t>
            </w:r>
          </w:p>
        </w:tc>
        <w:tc>
          <w:tcPr>
            <w:tcW w:type="dxa" w:w="1234"/>
          </w:tcPr>
          <w:p>
            <w:r>
              <w:t>Hero banner rendered with 'Find Your Perfect Companion' copy and both CTA buttons visible.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TC-UI-02</w:t>
            </w:r>
          </w:p>
        </w:tc>
        <w:tc>
          <w:tcPr>
            <w:tcW w:type="dxa" w:w="1234"/>
          </w:tcPr>
          <w:p>
            <w:r>
              <w:t>Home Stats Tiles</w:t>
            </w:r>
          </w:p>
        </w:tc>
        <w:tc>
          <w:tcPr>
            <w:tcW w:type="dxa" w:w="1234"/>
          </w:tcPr>
          <w:p>
            <w:r>
              <w:t>Home page loaded.</w:t>
            </w:r>
          </w:p>
        </w:tc>
        <w:tc>
          <w:tcPr>
            <w:tcW w:type="dxa" w:w="1234"/>
          </w:tcPr>
          <w:p>
            <w:r>
              <w:t>Scroll to stats section.</w:t>
            </w:r>
          </w:p>
        </w:tc>
        <w:tc>
          <w:tcPr>
            <w:tcW w:type="dxa" w:w="1234"/>
          </w:tcPr>
          <w:p>
            <w:r>
              <w:t>All four stat cards show icon + number.</w:t>
            </w:r>
          </w:p>
        </w:tc>
        <w:tc>
          <w:tcPr>
            <w:tcW w:type="dxa" w:w="1234"/>
          </w:tcPr>
          <w:p>
            <w:r>
              <w:t>Dog/Cat/Shelter/Happy Families cards display animated counts correctly.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TC-UI-03</w:t>
            </w:r>
          </w:p>
        </w:tc>
        <w:tc>
          <w:tcPr>
            <w:tcW w:type="dxa" w:w="1234"/>
          </w:tcPr>
          <w:p>
            <w:r>
              <w:t>Hero Browse CTA</w:t>
            </w:r>
          </w:p>
        </w:tc>
        <w:tc>
          <w:tcPr>
            <w:tcW w:type="dxa" w:w="1234"/>
          </w:tcPr>
          <w:p>
            <w:r>
              <w:t>User on home page.</w:t>
            </w:r>
          </w:p>
        </w:tc>
        <w:tc>
          <w:tcPr>
            <w:tcW w:type="dxa" w:w="1234"/>
          </w:tcPr>
          <w:p>
            <w:r>
              <w:t>Click 'Browse Pets' CTA.</w:t>
            </w:r>
          </w:p>
        </w:tc>
        <w:tc>
          <w:tcPr>
            <w:tcW w:type="dxa" w:w="1234"/>
          </w:tcPr>
          <w:p>
            <w:r>
              <w:t>Router navigates to /browse-pets and listings show.</w:t>
            </w:r>
          </w:p>
        </w:tc>
        <w:tc>
          <w:tcPr>
            <w:tcW w:type="dxa" w:w="1234"/>
          </w:tcPr>
          <w:p>
            <w:r>
              <w:t>Click navigated to /browse-pets and the Browse page grid rendered after loading spinner.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TC-UI-04</w:t>
            </w:r>
          </w:p>
        </w:tc>
        <w:tc>
          <w:tcPr>
            <w:tcW w:type="dxa" w:w="1234"/>
          </w:tcPr>
          <w:p>
            <w:r>
              <w:t>Hero List CTA Redirect</w:t>
            </w:r>
          </w:p>
        </w:tc>
        <w:tc>
          <w:tcPr>
            <w:tcW w:type="dxa" w:w="1234"/>
          </w:tcPr>
          <w:p>
            <w:r>
              <w:t>Guest user (not authenticated).</w:t>
            </w:r>
          </w:p>
        </w:tc>
        <w:tc>
          <w:tcPr>
            <w:tcW w:type="dxa" w:w="1234"/>
          </w:tcPr>
          <w:p>
            <w:r>
              <w:t>Click 'List a Pet' CTA.</w:t>
            </w:r>
          </w:p>
        </w:tc>
        <w:tc>
          <w:tcPr>
            <w:tcW w:type="dxa" w:w="1234"/>
          </w:tcPr>
          <w:p>
            <w:r>
              <w:t>Guest should be redirected to Login because /add-pet is protected.</w:t>
            </w:r>
          </w:p>
        </w:tc>
        <w:tc>
          <w:tcPr>
            <w:tcW w:type="dxa" w:w="1234"/>
          </w:tcPr>
          <w:p>
            <w:r>
              <w:t>Button navigated to /add-pet then router immediately redirected to /login with auth form.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TC-UI-05</w:t>
            </w:r>
          </w:p>
        </w:tc>
        <w:tc>
          <w:tcPr>
            <w:tcW w:type="dxa" w:w="1234"/>
          </w:tcPr>
          <w:p>
            <w:r>
              <w:t>Featured Pets Learn More</w:t>
            </w:r>
          </w:p>
        </w:tc>
        <w:tc>
          <w:tcPr>
            <w:tcW w:type="dxa" w:w="1234"/>
          </w:tcPr>
          <w:p>
            <w:r>
              <w:t>Home page loaded.</w:t>
            </w:r>
          </w:p>
        </w:tc>
        <w:tc>
          <w:tcPr>
            <w:tcW w:type="dxa" w:w="1234"/>
          </w:tcPr>
          <w:p>
            <w:r>
              <w:t>Click any 'Learn More' button under Featured Pets.</w:t>
            </w:r>
          </w:p>
        </w:tc>
        <w:tc>
          <w:tcPr>
            <w:tcW w:type="dxa" w:w="1234"/>
          </w:tcPr>
          <w:p>
            <w:r>
              <w:t>Navigate to browse or pet detail list.</w:t>
            </w:r>
          </w:p>
        </w:tc>
        <w:tc>
          <w:tcPr>
            <w:tcW w:type="dxa" w:w="1234"/>
          </w:tcPr>
          <w:p>
            <w:r>
              <w:t>Button routes to /browse (missing '-pets'), triggering wildcard redirect back home so no listing opens.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</w:tr>
      <w:tr>
        <w:tc>
          <w:tcPr>
            <w:tcW w:type="dxa" w:w="1234"/>
          </w:tcPr>
          <w:p>
            <w:r>
              <w:t>TC-UI-06</w:t>
            </w:r>
          </w:p>
        </w:tc>
        <w:tc>
          <w:tcPr>
            <w:tcW w:type="dxa" w:w="1234"/>
          </w:tcPr>
          <w:p>
            <w:r>
              <w:t>Navbar Active State</w:t>
            </w:r>
          </w:p>
        </w:tc>
        <w:tc>
          <w:tcPr>
            <w:tcW w:type="dxa" w:w="1234"/>
          </w:tcPr>
          <w:p>
            <w:r>
              <w:t>Navigate to /stories.</w:t>
            </w:r>
          </w:p>
        </w:tc>
        <w:tc>
          <w:tcPr>
            <w:tcW w:type="dxa" w:w="1234"/>
          </w:tcPr>
          <w:p>
            <w:r>
              <w:t>Inspect navbar links.</w:t>
            </w:r>
          </w:p>
        </w:tc>
        <w:tc>
          <w:tcPr>
            <w:tcW w:type="dxa" w:w="1234"/>
          </w:tcPr>
          <w:p>
            <w:r>
              <w:t>Stories link should have active class, others inactive.</w:t>
            </w:r>
          </w:p>
        </w:tc>
        <w:tc>
          <w:tcPr>
            <w:tcW w:type="dxa" w:w="1234"/>
          </w:tcPr>
          <w:p>
            <w:r>
              <w:t>Stories link rendered with active highlight class while others remained default.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TC-UI-07</w:t>
            </w:r>
          </w:p>
        </w:tc>
        <w:tc>
          <w:tcPr>
            <w:tcW w:type="dxa" w:w="1234"/>
          </w:tcPr>
          <w:p>
            <w:r>
              <w:t>Navbar Routing</w:t>
            </w:r>
          </w:p>
        </w:tc>
        <w:tc>
          <w:tcPr>
            <w:tcW w:type="dxa" w:w="1234"/>
          </w:tcPr>
          <w:p>
            <w:r>
              <w:t>Guest user.</w:t>
            </w:r>
          </w:p>
        </w:tc>
        <w:tc>
          <w:tcPr>
            <w:tcW w:type="dxa" w:w="1234"/>
          </w:tcPr>
          <w:p>
            <w:r>
              <w:t>Click 'Resources' link.</w:t>
            </w:r>
          </w:p>
        </w:tc>
        <w:tc>
          <w:tcPr>
            <w:tcW w:type="dxa" w:w="1234"/>
          </w:tcPr>
          <w:p>
            <w:r>
              <w:t>Route to /resources with hero and filters.</w:t>
            </w:r>
          </w:p>
        </w:tc>
        <w:tc>
          <w:tcPr>
            <w:tcW w:type="dxa" w:w="1234"/>
          </w:tcPr>
          <w:p>
            <w:r>
              <w:t>Navigation changed to /resources and knowledge center hero plus category chips rendered.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TC-UI-08</w:t>
            </w:r>
          </w:p>
        </w:tc>
        <w:tc>
          <w:tcPr>
            <w:tcW w:type="dxa" w:w="1234"/>
          </w:tcPr>
          <w:p>
            <w:r>
              <w:t>Chatbot Toggle</w:t>
            </w:r>
          </w:p>
        </w:tc>
        <w:tc>
          <w:tcPr>
            <w:tcW w:type="dxa" w:w="1234"/>
          </w:tcPr>
          <w:p>
            <w:r>
              <w:t>Any page loaded.</w:t>
            </w:r>
          </w:p>
        </w:tc>
        <w:tc>
          <w:tcPr>
            <w:tcW w:type="dxa" w:w="1234"/>
          </w:tcPr>
          <w:p>
            <w:r>
              <w:t>Click floating chat button.</w:t>
            </w:r>
          </w:p>
        </w:tc>
        <w:tc>
          <w:tcPr>
            <w:tcW w:type="dxa" w:w="1234"/>
          </w:tcPr>
          <w:p>
            <w:r>
              <w:t>Chat window opens with greeting.</w:t>
            </w:r>
          </w:p>
        </w:tc>
        <w:tc>
          <w:tcPr>
            <w:tcW w:type="dxa" w:w="1234"/>
          </w:tcPr>
          <w:p>
            <w:r>
              <w:t>Chatbot window slid in showing assistant greeting and close icon.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TC-UI-09</w:t>
            </w:r>
          </w:p>
        </w:tc>
        <w:tc>
          <w:tcPr>
            <w:tcW w:type="dxa" w:w="1234"/>
          </w:tcPr>
          <w:p>
            <w:r>
              <w:t>Chatbot Quick Reply</w:t>
            </w:r>
          </w:p>
        </w:tc>
        <w:tc>
          <w:tcPr>
            <w:tcW w:type="dxa" w:w="1234"/>
          </w:tcPr>
          <w:p>
            <w:r>
              <w:t>Chatbot window open.</w:t>
            </w:r>
          </w:p>
        </w:tc>
        <w:tc>
          <w:tcPr>
            <w:tcW w:type="dxa" w:w="1234"/>
          </w:tcPr>
          <w:p>
            <w:r>
              <w:t>Click 'How to adopt a pet?' quick reply.</w:t>
            </w:r>
          </w:p>
        </w:tc>
        <w:tc>
          <w:tcPr>
            <w:tcW w:type="dxa" w:w="1234"/>
          </w:tcPr>
          <w:p>
            <w:r>
              <w:t>Quick reply text should populate input and bot respond with adoption steps.</w:t>
            </w:r>
          </w:p>
        </w:tc>
        <w:tc>
          <w:tcPr>
            <w:tcW w:type="dxa" w:w="1234"/>
          </w:tcPr>
          <w:p>
            <w:r>
              <w:t>Message queued automatically and bot responded with five-step adoption guidance.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TC-UI-10</w:t>
            </w:r>
          </w:p>
        </w:tc>
        <w:tc>
          <w:tcPr>
            <w:tcW w:type="dxa" w:w="1234"/>
          </w:tcPr>
          <w:p>
            <w:r>
              <w:t>Login Google Button State</w:t>
            </w:r>
          </w:p>
        </w:tc>
        <w:tc>
          <w:tcPr>
            <w:tcW w:type="dxa" w:w="1234"/>
          </w:tcPr>
          <w:p>
            <w:r>
              <w:t>On /login.</w:t>
            </w:r>
          </w:p>
        </w:tc>
        <w:tc>
          <w:tcPr>
            <w:tcW w:type="dxa" w:w="1234"/>
          </w:tcPr>
          <w:p>
            <w:r>
              <w:t>Click 'Continue with Google'.</w:t>
            </w:r>
          </w:p>
        </w:tc>
        <w:tc>
          <w:tcPr>
            <w:tcW w:type="dxa" w:w="1234"/>
          </w:tcPr>
          <w:p>
            <w:r>
              <w:t>Button shows loading spinner until auth returns.</w:t>
            </w:r>
          </w:p>
        </w:tc>
        <w:tc>
          <w:tcPr>
            <w:tcW w:type="dxa" w:w="1234"/>
          </w:tcPr>
          <w:p>
            <w:r>
              <w:t>Button disabled and spinner text 'Signing In...' displayed until mocked auth promise resolved.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TC-UI-11</w:t>
            </w:r>
          </w:p>
        </w:tc>
        <w:tc>
          <w:tcPr>
            <w:tcW w:type="dxa" w:w="1234"/>
          </w:tcPr>
          <w:p>
            <w:r>
              <w:t>Login Error Banner</w:t>
            </w:r>
          </w:p>
        </w:tc>
        <w:tc>
          <w:tcPr>
            <w:tcW w:type="dxa" w:w="1234"/>
          </w:tcPr>
          <w:p>
            <w:r>
              <w:t>Simulate Google failure.</w:t>
            </w:r>
          </w:p>
        </w:tc>
        <w:tc>
          <w:tcPr>
            <w:tcW w:type="dxa" w:w="1234"/>
          </w:tcPr>
          <w:p>
            <w:r>
              <w:t>Force auth reject and observe UI.</w:t>
            </w:r>
          </w:p>
        </w:tc>
        <w:tc>
          <w:tcPr>
            <w:tcW w:type="dxa" w:w="1234"/>
          </w:tcPr>
          <w:p>
            <w:r>
              <w:t>Error banner should show failure reason.</w:t>
            </w:r>
          </w:p>
        </w:tc>
        <w:tc>
          <w:tcPr>
            <w:tcW w:type="dxa" w:w="1234"/>
          </w:tcPr>
          <w:p>
            <w:r>
              <w:t>Red error toast appeared with 'Failed to sign in with Google' copy.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TC-UI-12</w:t>
            </w:r>
          </w:p>
        </w:tc>
        <w:tc>
          <w:tcPr>
            <w:tcW w:type="dxa" w:w="1234"/>
          </w:tcPr>
          <w:p>
            <w:r>
              <w:t>Register Step Progression</w:t>
            </w:r>
          </w:p>
        </w:tc>
        <w:tc>
          <w:tcPr>
            <w:tcW w:type="dxa" w:w="1234"/>
          </w:tcPr>
          <w:p>
            <w:r>
              <w:t>New user clicks Register.</w:t>
            </w:r>
          </w:p>
        </w:tc>
        <w:tc>
          <w:tcPr>
            <w:tcW w:type="dxa" w:w="1234"/>
          </w:tcPr>
          <w:p>
            <w:r>
              <w:t>Complete Google sign-in.</w:t>
            </w:r>
          </w:p>
        </w:tc>
        <w:tc>
          <w:tcPr>
            <w:tcW w:type="dxa" w:w="1234"/>
          </w:tcPr>
          <w:p>
            <w:r>
              <w:t>Wizard advances to role selection (step 2).</w:t>
            </w:r>
          </w:p>
        </w:tc>
        <w:tc>
          <w:tcPr>
            <w:tcW w:type="dxa" w:w="1234"/>
          </w:tcPr>
          <w:p>
            <w:r>
              <w:t>After mock sign-in the card switched to Choose Your Role panel with adopter/shelter cards.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TC-UI-13</w:t>
            </w:r>
          </w:p>
        </w:tc>
        <w:tc>
          <w:tcPr>
            <w:tcW w:type="dxa" w:w="1234"/>
          </w:tcPr>
          <w:p>
            <w:r>
              <w:t>Register Role Validation</w:t>
            </w:r>
          </w:p>
        </w:tc>
        <w:tc>
          <w:tcPr>
            <w:tcW w:type="dxa" w:w="1234"/>
          </w:tcPr>
          <w:p>
            <w:r>
              <w:t>On role step.</w:t>
            </w:r>
          </w:p>
        </w:tc>
        <w:tc>
          <w:tcPr>
            <w:tcW w:type="dxa" w:w="1234"/>
          </w:tcPr>
          <w:p>
            <w:r>
              <w:t>Click Complete Registration with nothing selected.</w:t>
            </w:r>
          </w:p>
        </w:tc>
        <w:tc>
          <w:tcPr>
            <w:tcW w:type="dxa" w:w="1234"/>
          </w:tcPr>
          <w:p>
            <w:r>
              <w:t>Validation message should prompt for selection.</w:t>
            </w:r>
          </w:p>
        </w:tc>
        <w:tc>
          <w:tcPr>
            <w:tcW w:type="dxa" w:w="1234"/>
          </w:tcPr>
          <w:p>
            <w:r>
              <w:t>Inline error 'Please select your account type' displayed and button stayed disabled.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TC-UI-14</w:t>
            </w:r>
          </w:p>
        </w:tc>
        <w:tc>
          <w:tcPr>
            <w:tcW w:type="dxa" w:w="1234"/>
          </w:tcPr>
          <w:p>
            <w:r>
              <w:t>Protected Profile Redirect</w:t>
            </w:r>
          </w:p>
        </w:tc>
        <w:tc>
          <w:tcPr>
            <w:tcW w:type="dxa" w:w="1234"/>
          </w:tcPr>
          <w:p>
            <w:r>
              <w:t>Guest user.</w:t>
            </w:r>
          </w:p>
        </w:tc>
        <w:tc>
          <w:tcPr>
            <w:tcW w:type="dxa" w:w="1234"/>
          </w:tcPr>
          <w:p>
            <w:r>
              <w:t>Directly open /profile.</w:t>
            </w:r>
          </w:p>
        </w:tc>
        <w:tc>
          <w:tcPr>
            <w:tcW w:type="dxa" w:w="1234"/>
          </w:tcPr>
          <w:p>
            <w:r>
              <w:t>Router should redirect to /login.</w:t>
            </w:r>
          </w:p>
        </w:tc>
        <w:tc>
          <w:tcPr>
            <w:tcW w:type="dxa" w:w="1234"/>
          </w:tcPr>
          <w:p>
            <w:r>
              <w:t>Unauthenticated visit navigated to /login with message to sign in.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TC-UI-15</w:t>
            </w:r>
          </w:p>
        </w:tc>
        <w:tc>
          <w:tcPr>
            <w:tcW w:type="dxa" w:w="1234"/>
          </w:tcPr>
          <w:p>
            <w:r>
              <w:t>Profile Stats for Shelter</w:t>
            </w:r>
          </w:p>
        </w:tc>
        <w:tc>
          <w:tcPr>
            <w:tcW w:type="dxa" w:w="1234"/>
          </w:tcPr>
          <w:p>
            <w:r>
              <w:t>Login as shelter with sample pets.</w:t>
            </w:r>
          </w:p>
        </w:tc>
        <w:tc>
          <w:tcPr>
            <w:tcW w:type="dxa" w:w="1234"/>
          </w:tcPr>
          <w:p>
            <w:r>
              <w:t>Open /profile.</w:t>
            </w:r>
          </w:p>
        </w:tc>
        <w:tc>
          <w:tcPr>
            <w:tcW w:type="dxa" w:w="1234"/>
          </w:tcPr>
          <w:p>
            <w:r>
              <w:t>Sidebar should show role badge and stats counters.</w:t>
            </w:r>
          </w:p>
        </w:tc>
        <w:tc>
          <w:tcPr>
            <w:tcW w:type="dxa" w:w="1234"/>
          </w:tcPr>
          <w:p>
            <w:r>
              <w:t>Profile sidebar rendered badge 'Shelter' plus totals for listed pets, available pets, pending requests.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TC-UI-16</w:t>
            </w:r>
          </w:p>
        </w:tc>
        <w:tc>
          <w:tcPr>
            <w:tcW w:type="dxa" w:w="1234"/>
          </w:tcPr>
          <w:p>
            <w:r>
              <w:t>Notifications Dropdown</w:t>
            </w:r>
          </w:p>
        </w:tc>
        <w:tc>
          <w:tcPr>
            <w:tcW w:type="dxa" w:w="1234"/>
          </w:tcPr>
          <w:p>
            <w:r>
              <w:t>Logged-in shelter with pending requests.</w:t>
            </w:r>
          </w:p>
        </w:tc>
        <w:tc>
          <w:tcPr>
            <w:tcW w:type="dxa" w:w="1234"/>
          </w:tcPr>
          <w:p>
            <w:r>
              <w:t>Click bell icon.</w:t>
            </w:r>
          </w:p>
        </w:tc>
        <w:tc>
          <w:tcPr>
            <w:tcW w:type="dxa" w:w="1234"/>
          </w:tcPr>
          <w:p>
            <w:r>
              <w:t>Dropdown lists pending adoption notifications and unread badge clears when opened.</w:t>
            </w:r>
          </w:p>
        </w:tc>
        <w:tc>
          <w:tcPr>
            <w:tcW w:type="dxa" w:w="1234"/>
          </w:tcPr>
          <w:p>
            <w:r>
              <w:t>Bell badge showed count 2; clicking displayed request cards and badge hid while dropdown open.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TC-UI-17</w:t>
            </w:r>
          </w:p>
        </w:tc>
        <w:tc>
          <w:tcPr>
            <w:tcW w:type="dxa" w:w="1234"/>
          </w:tcPr>
          <w:p>
            <w:r>
              <w:t>Browse Initial Loading</w:t>
            </w:r>
          </w:p>
        </w:tc>
        <w:tc>
          <w:tcPr>
            <w:tcW w:type="dxa" w:w="1234"/>
          </w:tcPr>
          <w:p>
            <w:r>
              <w:t>Navigate to /browse-pets with slow network throttled.</w:t>
            </w:r>
          </w:p>
        </w:tc>
        <w:tc>
          <w:tcPr>
            <w:tcW w:type="dxa" w:w="1234"/>
          </w:tcPr>
          <w:p>
            <w:r>
              <w:t>Observe page before data returns.</w:t>
            </w:r>
          </w:p>
        </w:tc>
        <w:tc>
          <w:tcPr>
            <w:tcW w:type="dxa" w:w="1234"/>
          </w:tcPr>
          <w:p>
            <w:r>
              <w:t>Loading spinner and text should appear.</w:t>
            </w:r>
          </w:p>
        </w:tc>
        <w:tc>
          <w:tcPr>
            <w:tcW w:type="dxa" w:w="1234"/>
          </w:tcPr>
          <w:p>
            <w:r>
              <w:t>Centered spinner with 'Loading pets...' text shown until Firebase mock resolved.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TC-UI-18</w:t>
            </w:r>
          </w:p>
        </w:tc>
        <w:tc>
          <w:tcPr>
            <w:tcW w:type="dxa" w:w="1234"/>
          </w:tcPr>
          <w:p>
            <w:r>
              <w:t>Filter by Type</w:t>
            </w:r>
          </w:p>
        </w:tc>
        <w:tc>
          <w:tcPr>
            <w:tcW w:type="dxa" w:w="1234"/>
          </w:tcPr>
          <w:p>
            <w:r>
              <w:t>Browse page loaded with dataset.</w:t>
            </w:r>
          </w:p>
        </w:tc>
        <w:tc>
          <w:tcPr>
            <w:tcW w:type="dxa" w:w="1234"/>
          </w:tcPr>
          <w:p>
            <w:r>
              <w:t>Select 'Cat' from pet type filter.</w:t>
            </w:r>
          </w:p>
        </w:tc>
        <w:tc>
          <w:tcPr>
            <w:tcW w:type="dxa" w:w="1234"/>
          </w:tcPr>
          <w:p>
            <w:r>
              <w:t>Only cat cards remain and count updates.</w:t>
            </w:r>
          </w:p>
        </w:tc>
        <w:tc>
          <w:tcPr>
            <w:tcW w:type="dxa" w:w="1234"/>
          </w:tcPr>
          <w:p>
            <w:r>
              <w:t>Results summary changed to '3 Pets Available' and grid only showed cat entries.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TC-UI-19</w:t>
            </w:r>
          </w:p>
        </w:tc>
        <w:tc>
          <w:tcPr>
            <w:tcW w:type="dxa" w:w="1234"/>
          </w:tcPr>
          <w:p>
            <w:r>
              <w:t>Filter by City</w:t>
            </w:r>
          </w:p>
        </w:tc>
        <w:tc>
          <w:tcPr>
            <w:tcW w:type="dxa" w:w="1234"/>
          </w:tcPr>
          <w:p>
            <w:r>
              <w:t>Browse page with various cities.</w:t>
            </w:r>
          </w:p>
        </w:tc>
        <w:tc>
          <w:tcPr>
            <w:tcW w:type="dxa" w:w="1234"/>
          </w:tcPr>
          <w:p>
            <w:r>
              <w:t>Enter 'Lahore' in city filter and search.</w:t>
            </w:r>
          </w:p>
        </w:tc>
        <w:tc>
          <w:tcPr>
            <w:tcW w:type="dxa" w:w="1234"/>
          </w:tcPr>
          <w:p>
            <w:r>
              <w:t>Cards restricted to Lahore matches.</w:t>
            </w:r>
          </w:p>
        </w:tc>
        <w:tc>
          <w:tcPr>
            <w:tcW w:type="dxa" w:w="1234"/>
          </w:tcPr>
          <w:p>
            <w:r>
              <w:t>Filtered list displayed only pets whose city contained 'Lahore'.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TC-UI-20</w:t>
            </w:r>
          </w:p>
        </w:tc>
        <w:tc>
          <w:tcPr>
            <w:tcW w:type="dxa" w:w="1234"/>
          </w:tcPr>
          <w:p>
            <w:r>
              <w:t>Browse Error Retry</w:t>
            </w:r>
          </w:p>
        </w:tc>
        <w:tc>
          <w:tcPr>
            <w:tcW w:type="dxa" w:w="1234"/>
          </w:tcPr>
          <w:p>
            <w:r>
              <w:t>Force getAllPets rejection.</w:t>
            </w:r>
          </w:p>
        </w:tc>
        <w:tc>
          <w:tcPr>
            <w:tcW w:type="dxa" w:w="1234"/>
          </w:tcPr>
          <w:p>
            <w:r>
              <w:t>Observe error banner, click Retry.</w:t>
            </w:r>
          </w:p>
        </w:tc>
        <w:tc>
          <w:tcPr>
            <w:tcW w:type="dxa" w:w="1234"/>
          </w:tcPr>
          <w:p>
            <w:r>
              <w:t>Error message shown with retry button that reloads data.</w:t>
            </w:r>
          </w:p>
        </w:tc>
        <w:tc>
          <w:tcPr>
            <w:tcW w:type="dxa" w:w="1234"/>
          </w:tcPr>
          <w:p>
            <w:r>
              <w:t>'Failed to load pets' card appeared; clicking Retry re-triggered fetch and grid loaded on success.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TC-UI-21</w:t>
            </w:r>
          </w:p>
        </w:tc>
        <w:tc>
          <w:tcPr>
            <w:tcW w:type="dxa" w:w="1234"/>
          </w:tcPr>
          <w:p>
            <w:r>
              <w:t>Pet Card Navigation</w:t>
            </w:r>
          </w:p>
        </w:tc>
        <w:tc>
          <w:tcPr>
            <w:tcW w:type="dxa" w:w="1234"/>
          </w:tcPr>
          <w:p>
            <w:r>
              <w:t>Browse results visible.</w:t>
            </w:r>
          </w:p>
        </w:tc>
        <w:tc>
          <w:tcPr>
            <w:tcW w:type="dxa" w:w="1234"/>
          </w:tcPr>
          <w:p>
            <w:r>
              <w:t>Click a pet card.</w:t>
            </w:r>
          </w:p>
        </w:tc>
        <w:tc>
          <w:tcPr>
            <w:tcW w:type="dxa" w:w="1234"/>
          </w:tcPr>
          <w:p>
            <w:r>
              <w:t>Navigate to /pet/:id detail view.</w:t>
            </w:r>
          </w:p>
        </w:tc>
        <w:tc>
          <w:tcPr>
            <w:tcW w:type="dxa" w:w="1234"/>
          </w:tcPr>
          <w:p>
            <w:r>
              <w:t>Router navigated to /pet/abc123 and detail page loaded full profile.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TC-UI-22</w:t>
            </w:r>
          </w:p>
        </w:tc>
        <w:tc>
          <w:tcPr>
            <w:tcW w:type="dxa" w:w="1234"/>
          </w:tcPr>
          <w:p>
            <w:r>
              <w:t>Browse No Results State</w:t>
            </w:r>
          </w:p>
        </w:tc>
        <w:tc>
          <w:tcPr>
            <w:tcW w:type="dxa" w:w="1234"/>
          </w:tcPr>
          <w:p>
            <w:r>
              <w:t>Apply filters with zero matches.</w:t>
            </w:r>
          </w:p>
        </w:tc>
        <w:tc>
          <w:tcPr>
            <w:tcW w:type="dxa" w:w="1234"/>
          </w:tcPr>
          <w:p>
            <w:r>
              <w:t>Set type=Bird and city unmatched.</w:t>
            </w:r>
          </w:p>
        </w:tc>
        <w:tc>
          <w:tcPr>
            <w:tcW w:type="dxa" w:w="1234"/>
          </w:tcPr>
          <w:p>
            <w:r>
              <w:t>Empty state with tips shown.</w:t>
            </w:r>
          </w:p>
        </w:tc>
        <w:tc>
          <w:tcPr>
            <w:tcW w:type="dxa" w:w="1234"/>
          </w:tcPr>
          <w:p>
            <w:r>
              <w:t>No results panel with paw icon and 'Try adjusting your filters' text displayed.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TC-UI-23</w:t>
            </w:r>
          </w:p>
        </w:tc>
        <w:tc>
          <w:tcPr>
            <w:tcW w:type="dxa" w:w="1234"/>
          </w:tcPr>
          <w:p>
            <w:r>
              <w:t>Add Pet Access Control</w:t>
            </w:r>
          </w:p>
        </w:tc>
        <w:tc>
          <w:tcPr>
            <w:tcW w:type="dxa" w:w="1234"/>
          </w:tcPr>
          <w:p>
            <w:r>
              <w:t>Login as adopter user.</w:t>
            </w:r>
          </w:p>
        </w:tc>
        <w:tc>
          <w:tcPr>
            <w:tcW w:type="dxa" w:w="1234"/>
          </w:tcPr>
          <w:p>
            <w:r>
              <w:t>Navigate to /add-pet.</w:t>
            </w:r>
          </w:p>
        </w:tc>
        <w:tc>
          <w:tcPr>
            <w:tcW w:type="dxa" w:w="1234"/>
          </w:tcPr>
          <w:p>
            <w:r>
              <w:t>Access denied message prompting to browse pets.</w:t>
            </w:r>
          </w:p>
        </w:tc>
        <w:tc>
          <w:tcPr>
            <w:tcW w:type="dxa" w:w="1234"/>
          </w:tcPr>
          <w:p>
            <w:r>
              <w:t>Page showed 'Access Restricted' card with Browse button for adopter role.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TC-UI-24</w:t>
            </w:r>
          </w:p>
        </w:tc>
        <w:tc>
          <w:tcPr>
            <w:tcW w:type="dxa" w:w="1234"/>
          </w:tcPr>
          <w:p>
            <w:r>
              <w:t>Add Pet Required Fields</w:t>
            </w:r>
          </w:p>
        </w:tc>
        <w:tc>
          <w:tcPr>
            <w:tcW w:type="dxa" w:w="1234"/>
          </w:tcPr>
          <w:p>
            <w:r>
              <w:t>Shelter user on form.</w:t>
            </w:r>
          </w:p>
        </w:tc>
        <w:tc>
          <w:tcPr>
            <w:tcW w:type="dxa" w:w="1234"/>
          </w:tcPr>
          <w:p>
            <w:r>
              <w:t>Submit with empty required inputs.</w:t>
            </w:r>
          </w:p>
        </w:tc>
        <w:tc>
          <w:tcPr>
            <w:tcW w:type="dxa" w:w="1234"/>
          </w:tcPr>
          <w:p>
            <w:r>
              <w:t>HTML5 validation prevents submit and highlights fields.</w:t>
            </w:r>
          </w:p>
        </w:tc>
        <w:tc>
          <w:tcPr>
            <w:tcW w:type="dxa" w:w="1234"/>
          </w:tcPr>
          <w:p>
            <w:r>
              <w:t>Browser validation blocked submission and highlighted Name/Age/City inputs.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TC-UI-25</w:t>
            </w:r>
          </w:p>
        </w:tc>
        <w:tc>
          <w:tcPr>
            <w:tcW w:type="dxa" w:w="1234"/>
          </w:tcPr>
          <w:p>
            <w:r>
              <w:t>Add Pet Image Preview</w:t>
            </w:r>
          </w:p>
        </w:tc>
        <w:tc>
          <w:tcPr>
            <w:tcW w:type="dxa" w:w="1234"/>
          </w:tcPr>
          <w:p>
            <w:r>
              <w:t>Shelter user using Image URL tab.</w:t>
            </w:r>
          </w:p>
        </w:tc>
        <w:tc>
          <w:tcPr>
            <w:tcW w:type="dxa" w:w="1234"/>
          </w:tcPr>
          <w:p>
            <w:r>
              <w:t>Paste valid image URL.</w:t>
            </w:r>
          </w:p>
        </w:tc>
        <w:tc>
          <w:tcPr>
            <w:tcW w:type="dxa" w:w="1234"/>
          </w:tcPr>
          <w:p>
            <w:r>
              <w:t>Preview thumbnail appears under field.</w:t>
            </w:r>
          </w:p>
        </w:tc>
        <w:tc>
          <w:tcPr>
            <w:tcW w:type="dxa" w:w="1234"/>
          </w:tcPr>
          <w:p>
            <w:r>
              <w:t>Preview component rendered thumbnail and removed when URL cleared.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TC-UI-26</w:t>
            </w:r>
          </w:p>
        </w:tc>
        <w:tc>
          <w:tcPr>
            <w:tcW w:type="dxa" w:w="1234"/>
          </w:tcPr>
          <w:p>
            <w:r>
              <w:t>Add Pet Submission</w:t>
            </w:r>
          </w:p>
        </w:tc>
        <w:tc>
          <w:tcPr>
            <w:tcW w:type="dxa" w:w="1234"/>
          </w:tcPr>
          <w:p>
            <w:r>
              <w:t>Shelter user with complete form data.</w:t>
            </w:r>
          </w:p>
        </w:tc>
        <w:tc>
          <w:tcPr>
            <w:tcW w:type="dxa" w:w="1234"/>
          </w:tcPr>
          <w:p>
            <w:r>
              <w:t>Fill form and click 'List Pet for Adoption'.</w:t>
            </w:r>
          </w:p>
        </w:tc>
        <w:tc>
          <w:tcPr>
            <w:tcW w:type="dxa" w:w="1234"/>
          </w:tcPr>
          <w:p>
            <w:r>
              <w:t>Pet created, success alert, navigate to browse.</w:t>
            </w:r>
          </w:p>
        </w:tc>
        <w:tc>
          <w:tcPr>
            <w:tcW w:type="dxa" w:w="1234"/>
          </w:tcPr>
          <w:p>
            <w:r>
              <w:t>Form submission returned toast 'Pet listed successfully!' and redirected to /browse-pets with new card at top.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TC-UI-27</w:t>
            </w:r>
          </w:p>
        </w:tc>
        <w:tc>
          <w:tcPr>
            <w:tcW w:type="dxa" w:w="1234"/>
          </w:tcPr>
          <w:p>
            <w:r>
              <w:t>Add Pet File Upload Option</w:t>
            </w:r>
          </w:p>
        </w:tc>
        <w:tc>
          <w:tcPr>
            <w:tcW w:type="dxa" w:w="1234"/>
          </w:tcPr>
          <w:p>
            <w:r>
              <w:t>Shelter user switches to Upload File tab.</w:t>
            </w:r>
          </w:p>
        </w:tc>
        <w:tc>
          <w:tcPr>
            <w:tcW w:type="dxa" w:w="1234"/>
          </w:tcPr>
          <w:p>
            <w:r>
              <w:t>Click 'Upload File (Disabled)'.</w:t>
            </w:r>
          </w:p>
        </w:tc>
        <w:tc>
          <w:tcPr>
            <w:tcW w:type="dxa" w:w="1234"/>
          </w:tcPr>
          <w:p>
            <w:r>
              <w:t>Ability to upload local image.</w:t>
            </w:r>
          </w:p>
        </w:tc>
        <w:tc>
          <w:tcPr>
            <w:tcW w:type="dxa" w:w="1234"/>
          </w:tcPr>
          <w:p>
            <w:r>
              <w:t>Tab is disabled with tooltip 'File upload disabled - use image URL instead'; no upload possible.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</w:tr>
      <w:tr>
        <w:tc>
          <w:tcPr>
            <w:tcW w:type="dxa" w:w="1234"/>
          </w:tcPr>
          <w:p>
            <w:r>
              <w:t>TC-UI-28</w:t>
            </w:r>
          </w:p>
        </w:tc>
        <w:tc>
          <w:tcPr>
            <w:tcW w:type="dxa" w:w="1234"/>
          </w:tcPr>
          <w:p>
            <w:r>
              <w:t>Pet Detail Content</w:t>
            </w:r>
          </w:p>
        </w:tc>
        <w:tc>
          <w:tcPr>
            <w:tcW w:type="dxa" w:w="1234"/>
          </w:tcPr>
          <w:p>
            <w:r>
              <w:t>Visit /pet/:id for seeded pet.</w:t>
            </w:r>
          </w:p>
        </w:tc>
        <w:tc>
          <w:tcPr>
            <w:tcW w:type="dxa" w:w="1234"/>
          </w:tcPr>
          <w:p>
            <w:r>
              <w:t>Review quick info, health badges, contact info.</w:t>
            </w:r>
          </w:p>
        </w:tc>
        <w:tc>
          <w:tcPr>
            <w:tcW w:type="dxa" w:w="1234"/>
          </w:tcPr>
          <w:p>
            <w:r>
              <w:t>All sections populated from Firestore data.</w:t>
            </w:r>
          </w:p>
        </w:tc>
        <w:tc>
          <w:tcPr>
            <w:tcW w:type="dxa" w:w="1234"/>
          </w:tcPr>
          <w:p>
            <w:r>
              <w:t>Age/Gender/Size cards plus Vaccinated badge rendered along with owner contact details.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TC-UI-29</w:t>
            </w:r>
          </w:p>
        </w:tc>
        <w:tc>
          <w:tcPr>
            <w:tcW w:type="dxa" w:w="1234"/>
          </w:tcPr>
          <w:p>
            <w:r>
              <w:t>Pet Detail Placeholder</w:t>
            </w:r>
          </w:p>
        </w:tc>
        <w:tc>
          <w:tcPr>
            <w:tcW w:type="dxa" w:w="1234"/>
          </w:tcPr>
          <w:p>
            <w:r>
              <w:t>Open pet without image URL.</w:t>
            </w:r>
          </w:p>
        </w:tc>
        <w:tc>
          <w:tcPr>
            <w:tcW w:type="dxa" w:w="1234"/>
          </w:tcPr>
          <w:p>
            <w:r>
              <w:t>Check image panel.</w:t>
            </w:r>
          </w:p>
        </w:tc>
        <w:tc>
          <w:tcPr>
            <w:tcW w:type="dxa" w:w="1234"/>
          </w:tcPr>
          <w:p>
            <w:r>
              <w:t>Emoji placeholder should show instead of broken img.</w:t>
            </w:r>
          </w:p>
        </w:tc>
        <w:tc>
          <w:tcPr>
            <w:tcW w:type="dxa" w:w="1234"/>
          </w:tcPr>
          <w:p>
            <w:r>
              <w:t>Large emoji tile with type-specific icon displayed for pets missing imageUrl.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TC-UI-30</w:t>
            </w:r>
          </w:p>
        </w:tc>
        <w:tc>
          <w:tcPr>
            <w:tcW w:type="dxa" w:w="1234"/>
          </w:tcPr>
          <w:p>
            <w:r>
              <w:t>Adoption Request Modal</w:t>
            </w:r>
          </w:p>
        </w:tc>
        <w:tc>
          <w:tcPr>
            <w:tcW w:type="dxa" w:w="1234"/>
          </w:tcPr>
          <w:p>
            <w:r>
              <w:t>Logged in as adopter, viewing available pet.</w:t>
            </w:r>
          </w:p>
        </w:tc>
        <w:tc>
          <w:tcPr>
            <w:tcW w:type="dxa" w:w="1234"/>
          </w:tcPr>
          <w:p>
            <w:r>
              <w:t>Click 'Request to Adopt', fill message, submit.</w:t>
            </w:r>
          </w:p>
        </w:tc>
        <w:tc>
          <w:tcPr>
            <w:tcW w:type="dxa" w:w="1234"/>
          </w:tcPr>
          <w:p>
            <w:r>
              <w:t>Modal collects message and success alert appears.</w:t>
            </w:r>
          </w:p>
        </w:tc>
        <w:tc>
          <w:tcPr>
            <w:tcW w:type="dxa" w:w="1234"/>
          </w:tcPr>
          <w:p>
            <w:r>
              <w:t>Modal opened, message sent, alert 'Adoption request sent successfully' shown and modal closed.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TC-UI-31</w:t>
            </w:r>
          </w:p>
        </w:tc>
        <w:tc>
          <w:tcPr>
            <w:tcW w:type="dxa" w:w="1234"/>
          </w:tcPr>
          <w:p>
            <w:r>
              <w:t>Non-Adopter Restriction</w:t>
            </w:r>
          </w:p>
        </w:tc>
        <w:tc>
          <w:tcPr>
            <w:tcW w:type="dxa" w:w="1234"/>
          </w:tcPr>
          <w:p>
            <w:r>
              <w:t>Shelter user views another pet detail.</w:t>
            </w:r>
          </w:p>
        </w:tc>
        <w:tc>
          <w:tcPr>
            <w:tcW w:type="dxa" w:w="1234"/>
          </w:tcPr>
          <w:p>
            <w:r>
              <w:t>Scroll to adoption action area.</w:t>
            </w:r>
          </w:p>
        </w:tc>
        <w:tc>
          <w:tcPr>
            <w:tcW w:type="dxa" w:w="1234"/>
          </w:tcPr>
          <w:p>
            <w:r>
              <w:t>Request button hidden; info message displayed.</w:t>
            </w:r>
          </w:p>
        </w:tc>
        <w:tc>
          <w:tcPr>
            <w:tcW w:type="dxa" w:w="1234"/>
          </w:tcPr>
          <w:p>
            <w:r>
              <w:t>Adoption button absent and info banner 'Only adopters can request adoptions' shown.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TC-UI-32</w:t>
            </w:r>
          </w:p>
        </w:tc>
        <w:tc>
          <w:tcPr>
            <w:tcW w:type="dxa" w:w="1234"/>
          </w:tcPr>
          <w:p>
            <w:r>
              <w:t>Owner Delete Listing</w:t>
            </w:r>
          </w:p>
        </w:tc>
        <w:tc>
          <w:tcPr>
            <w:tcW w:type="dxa" w:w="1234"/>
          </w:tcPr>
          <w:p>
            <w:r>
              <w:t>Owner viewing own pet detail.</w:t>
            </w:r>
          </w:p>
        </w:tc>
        <w:tc>
          <w:tcPr>
            <w:tcW w:type="dxa" w:w="1234"/>
          </w:tcPr>
          <w:p>
            <w:r>
              <w:t>Click trash icon and confirm.</w:t>
            </w:r>
          </w:p>
        </w:tc>
        <w:tc>
          <w:tcPr>
            <w:tcW w:type="dxa" w:w="1234"/>
          </w:tcPr>
          <w:p>
            <w:r>
              <w:t>Listing deleted and user returned to browse.</w:t>
            </w:r>
          </w:p>
        </w:tc>
        <w:tc>
          <w:tcPr>
            <w:tcW w:type="dxa" w:w="1234"/>
          </w:tcPr>
          <w:p>
            <w:r>
              <w:t>Confirmation prompt appeared; after OK listing removed and app navigated back to /browse-pets.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TC-UI-33</w:t>
            </w:r>
          </w:p>
        </w:tc>
        <w:tc>
          <w:tcPr>
            <w:tcW w:type="dxa" w:w="1234"/>
          </w:tcPr>
          <w:p>
            <w:r>
              <w:t>Stories Filter Tabs</w:t>
            </w:r>
          </w:p>
        </w:tc>
        <w:tc>
          <w:tcPr>
            <w:tcW w:type="dxa" w:w="1234"/>
          </w:tcPr>
          <w:p>
            <w:r>
              <w:t>Stories page with seeded data.</w:t>
            </w:r>
          </w:p>
        </w:tc>
        <w:tc>
          <w:tcPr>
            <w:tcW w:type="dxa" w:w="1234"/>
          </w:tcPr>
          <w:p>
            <w:r>
              <w:t>Click 'Cats' filter.</w:t>
            </w:r>
          </w:p>
        </w:tc>
        <w:tc>
          <w:tcPr>
            <w:tcW w:type="dxa" w:w="1234"/>
          </w:tcPr>
          <w:p>
            <w:r>
              <w:t>Grid should show only cat stories.</w:t>
            </w:r>
          </w:p>
        </w:tc>
        <w:tc>
          <w:tcPr>
            <w:tcW w:type="dxa" w:w="1234"/>
          </w:tcPr>
          <w:p>
            <w:r>
              <w:t>After filtering only entries with petType Cat displayed and badge updated.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TC-UI-34</w:t>
            </w:r>
          </w:p>
        </w:tc>
        <w:tc>
          <w:tcPr>
            <w:tcW w:type="dxa" w:w="1234"/>
          </w:tcPr>
          <w:p>
            <w:r>
              <w:t>Stories Like Counter</w:t>
            </w:r>
          </w:p>
        </w:tc>
        <w:tc>
          <w:tcPr>
            <w:tcW w:type="dxa" w:w="1234"/>
          </w:tcPr>
          <w:p>
            <w:r>
              <w:t>Any story card.</w:t>
            </w:r>
          </w:p>
        </w:tc>
        <w:tc>
          <w:tcPr>
            <w:tcW w:type="dxa" w:w="1234"/>
          </w:tcPr>
          <w:p>
            <w:r>
              <w:t>Click heart icon.</w:t>
            </w:r>
          </w:p>
        </w:tc>
        <w:tc>
          <w:tcPr>
            <w:tcW w:type="dxa" w:w="1234"/>
          </w:tcPr>
          <w:p>
            <w:r>
              <w:t>Like count increments instantly.</w:t>
            </w:r>
          </w:p>
        </w:tc>
        <w:tc>
          <w:tcPr>
            <w:tcW w:type="dxa" w:w="1234"/>
          </w:tcPr>
          <w:p>
            <w:r>
              <w:t>Counter incremented by 1 immediately and persisted after reload via mock update.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TC-UI-35</w:t>
            </w:r>
          </w:p>
        </w:tc>
        <w:tc>
          <w:tcPr>
            <w:tcW w:type="dxa" w:w="1234"/>
          </w:tcPr>
          <w:p>
            <w:r>
              <w:t>Stories Share Button</w:t>
            </w:r>
          </w:p>
        </w:tc>
        <w:tc>
          <w:tcPr>
            <w:tcW w:type="dxa" w:w="1234"/>
          </w:tcPr>
          <w:p>
            <w:r>
              <w:t>Story card visible.</w:t>
            </w:r>
          </w:p>
        </w:tc>
        <w:tc>
          <w:tcPr>
            <w:tcW w:type="dxa" w:w="1234"/>
          </w:tcPr>
          <w:p>
            <w:r>
              <w:t>Click Share → allow clipboard.</w:t>
            </w:r>
          </w:p>
        </w:tc>
        <w:tc>
          <w:tcPr>
            <w:tcW w:type="dxa" w:w="1234"/>
          </w:tcPr>
          <w:p>
            <w:r>
              <w:t>Link copied confirmation shown.</w:t>
            </w:r>
          </w:p>
        </w:tc>
        <w:tc>
          <w:tcPr>
            <w:tcW w:type="dxa" w:w="1234"/>
          </w:tcPr>
          <w:p>
            <w:r>
              <w:t>App copied /stories/{id} to clipboard and showed alert 'Story link copied to clipboard!'.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TC-UI-36</w:t>
            </w:r>
          </w:p>
        </w:tc>
        <w:tc>
          <w:tcPr>
            <w:tcW w:type="dxa" w:w="1234"/>
          </w:tcPr>
          <w:p>
            <w:r>
              <w:t>Resources Category Filter</w:t>
            </w:r>
          </w:p>
        </w:tc>
        <w:tc>
          <w:tcPr>
            <w:tcW w:type="dxa" w:w="1234"/>
          </w:tcPr>
          <w:p>
            <w:r>
              <w:t>Resources page loaded.</w:t>
            </w:r>
          </w:p>
        </w:tc>
        <w:tc>
          <w:tcPr>
            <w:tcW w:type="dxa" w:w="1234"/>
          </w:tcPr>
          <w:p>
            <w:r>
              <w:t>Click 'Training Tips'.</w:t>
            </w:r>
          </w:p>
        </w:tc>
        <w:tc>
          <w:tcPr>
            <w:tcW w:type="dxa" w:w="1234"/>
          </w:tcPr>
          <w:p>
            <w:r>
              <w:t>Article list limited to training category.</w:t>
            </w:r>
          </w:p>
        </w:tc>
        <w:tc>
          <w:tcPr>
            <w:tcW w:type="dxa" w:w="1234"/>
          </w:tcPr>
          <w:p>
            <w:r>
              <w:t>Cards refreshed showing only training-tagged articles and count label updated.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TC-UI-37</w:t>
            </w:r>
          </w:p>
        </w:tc>
        <w:tc>
          <w:tcPr>
            <w:tcW w:type="dxa" w:w="1234"/>
          </w:tcPr>
          <w:p>
            <w:r>
              <w:t>Resources Newsletter Subscription</w:t>
            </w:r>
          </w:p>
        </w:tc>
        <w:tc>
          <w:tcPr>
            <w:tcW w:type="dxa" w:w="1234"/>
          </w:tcPr>
          <w:p>
            <w:r>
              <w:t>Resources page, valid email.</w:t>
            </w:r>
          </w:p>
        </w:tc>
        <w:tc>
          <w:tcPr>
            <w:tcW w:type="dxa" w:w="1234"/>
          </w:tcPr>
          <w:p>
            <w:r>
              <w:t>Enter email and click Subscribe.</w:t>
            </w:r>
          </w:p>
        </w:tc>
        <w:tc>
          <w:tcPr>
            <w:tcW w:type="dxa" w:w="1234"/>
          </w:tcPr>
          <w:p>
            <w:r>
              <w:t>Button shows loading and success message displays.</w:t>
            </w:r>
          </w:p>
        </w:tc>
        <w:tc>
          <w:tcPr>
            <w:tcW w:type="dxa" w:w="1234"/>
          </w:tcPr>
          <w:p>
            <w:r>
              <w:t>Form disabled during call then displayed 'Thank you for subscribing!' confirmation.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TC-UI-38</w:t>
            </w:r>
          </w:p>
        </w:tc>
        <w:tc>
          <w:tcPr>
            <w:tcW w:type="dxa" w:w="1234"/>
          </w:tcPr>
          <w:p>
            <w:r>
              <w:t>Shelters Search</w:t>
            </w:r>
          </w:p>
        </w:tc>
        <w:tc>
          <w:tcPr>
            <w:tcW w:type="dxa" w:w="1234"/>
          </w:tcPr>
          <w:p>
            <w:r>
              <w:t>Shelters list loaded.</w:t>
            </w:r>
          </w:p>
        </w:tc>
        <w:tc>
          <w:tcPr>
            <w:tcW w:type="dxa" w:w="1234"/>
          </w:tcPr>
          <w:p>
            <w:r>
              <w:t>Type city name into search bar.</w:t>
            </w:r>
          </w:p>
        </w:tc>
        <w:tc>
          <w:tcPr>
            <w:tcW w:type="dxa" w:w="1234"/>
          </w:tcPr>
          <w:p>
            <w:r>
              <w:t>List filters to shelters whose name or location matches.</w:t>
            </w:r>
          </w:p>
        </w:tc>
        <w:tc>
          <w:tcPr>
            <w:tcW w:type="dxa" w:w="1234"/>
          </w:tcPr>
          <w:p>
            <w:r>
              <w:t>Typing 'Karachi' reduced list to 2 relevant shelters and count text updated.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TC-UI-39</w:t>
            </w:r>
          </w:p>
        </w:tc>
        <w:tc>
          <w:tcPr>
            <w:tcW w:type="dxa" w:w="1234"/>
          </w:tcPr>
          <w:p>
            <w:r>
              <w:t>Shelter Registration Modal</w:t>
            </w:r>
          </w:p>
        </w:tc>
        <w:tc>
          <w:tcPr>
            <w:tcW w:type="dxa" w:w="1234"/>
          </w:tcPr>
          <w:p>
            <w:r>
              <w:t>Shelter user without registered shelter.</w:t>
            </w:r>
          </w:p>
        </w:tc>
        <w:tc>
          <w:tcPr>
            <w:tcW w:type="dxa" w:w="1234"/>
          </w:tcPr>
          <w:p>
            <w:r>
              <w:t>Click 'Register Your Shelter'.</w:t>
            </w:r>
          </w:p>
        </w:tc>
        <w:tc>
          <w:tcPr>
            <w:tcW w:type="dxa" w:w="1234"/>
          </w:tcPr>
          <w:p>
            <w:r>
              <w:t>Modal opens with form fields and validations.</w:t>
            </w:r>
          </w:p>
        </w:tc>
        <w:tc>
          <w:tcPr>
            <w:tcW w:type="dxa" w:w="1234"/>
          </w:tcPr>
          <w:p>
            <w:r>
              <w:t>Modal overlay appeared containing required inputs and submit button respecting validation.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TC-UI-40</w:t>
            </w:r>
          </w:p>
        </w:tc>
        <w:tc>
          <w:tcPr>
            <w:tcW w:type="dxa" w:w="1234"/>
          </w:tcPr>
          <w:p>
            <w:r>
              <w:t>Shelter View Pets CTA</w:t>
            </w:r>
          </w:p>
        </w:tc>
        <w:tc>
          <w:tcPr>
            <w:tcW w:type="dxa" w:w="1234"/>
          </w:tcPr>
          <w:p>
            <w:r>
              <w:t>Shelter card displayed.</w:t>
            </w:r>
          </w:p>
        </w:tc>
        <w:tc>
          <w:tcPr>
            <w:tcW w:type="dxa" w:w="1234"/>
          </w:tcPr>
          <w:p>
            <w:r>
              <w:t>Click 'View Pets'.</w:t>
            </w:r>
          </w:p>
        </w:tc>
        <w:tc>
          <w:tcPr>
            <w:tcW w:type="dxa" w:w="1234"/>
          </w:tcPr>
          <w:p>
            <w:r>
              <w:t>Navigate to browse with shelter filter parameter.</w:t>
            </w:r>
          </w:p>
        </w:tc>
        <w:tc>
          <w:tcPr>
            <w:tcW w:type="dxa" w:w="1234"/>
          </w:tcPr>
          <w:p>
            <w:r>
              <w:t>Click triggered navigation to /browse-pets?shelter=&lt;id&gt; and listings showed only that owner's pets.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TC-UI-41</w:t>
            </w:r>
          </w:p>
        </w:tc>
        <w:tc>
          <w:tcPr>
            <w:tcW w:type="dxa" w:w="1234"/>
          </w:tcPr>
          <w:p>
            <w:r>
              <w:t>Shelter Map Interactivity</w:t>
            </w:r>
          </w:p>
        </w:tc>
        <w:tc>
          <w:tcPr>
            <w:tcW w:type="dxa" w:w="1234"/>
          </w:tcPr>
          <w:p>
            <w:r>
              <w:t>Shelters page main content.</w:t>
            </w:r>
          </w:p>
        </w:tc>
        <w:tc>
          <w:tcPr>
            <w:tcW w:type="dxa" w:w="1234"/>
          </w:tcPr>
          <w:p>
            <w:r>
              <w:t>Attempt to pan/zoom map placeholder.</w:t>
            </w:r>
          </w:p>
        </w:tc>
        <w:tc>
          <w:tcPr>
            <w:tcW w:type="dxa" w:w="1234"/>
          </w:tcPr>
          <w:p>
            <w:r>
              <w:t>Interactive map with pins should respond to drag.</w:t>
            </w:r>
          </w:p>
        </w:tc>
        <w:tc>
          <w:tcPr>
            <w:tcW w:type="dxa" w:w="1234"/>
          </w:tcPr>
          <w:p>
            <w:r>
              <w:t>Section is a static placeholder graphic; no real map interaction available.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</w:tr>
    </w:tbl>
    <w:p>
      <w:r>
        <w:t>Screenshots to capture: 1) Selenium recorder with step list, 2) Full suite execution report, 3) Failure log for TC-UI-05, TC-UI-27, and TC-UI-41.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